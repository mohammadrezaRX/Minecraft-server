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24" w:lineRule="auto"/>
        <w:jc w:val="center"/>
        <w:bidi w:val="1"/>
      </w:pPr>
      <w:r>
        <w:rPr>
          <w:rFonts w:ascii="Arial" w:hAnsi="Arial" w:cs="Arial"/>
          <w:b w:val="0"/>
          <w:sz w:val="26"/>
        </w:rPr>
        <w:t>پروژه پژوهشی فناوری و علوم رایانه</w:t>
      </w:r>
    </w:p>
    <w:p>
      <w:pPr>
        <w:spacing w:after="140" w:line="324" w:lineRule="auto"/>
        <w:jc w:val="center"/>
        <w:bidi w:val="1"/>
      </w:pPr>
      <w:r>
        <w:rPr>
          <w:rFonts w:ascii="Arial" w:hAnsi="Arial" w:cs="Arial"/>
          <w:b/>
          <w:sz w:val="62"/>
        </w:rPr>
        <w:t>انقلاب دنیای دیجیتال</w:t>
      </w:r>
    </w:p>
    <w:p>
      <w:pPr>
        <w:spacing w:after="140" w:line="324" w:lineRule="auto"/>
        <w:jc w:val="center"/>
        <w:bidi w:val="1"/>
      </w:pPr>
      <w:r>
        <w:rPr>
          <w:rFonts w:ascii="Arial" w:hAnsi="Arial" w:cs="Arial"/>
          <w:b w:val="0"/>
          <w:sz w:val="32"/>
        </w:rPr>
        <w:t>از تحول دیجیتال تا اینترنت اشیا و هوش مصنوعی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انقلاب دیجیتال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E2F0D9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شبکه‌ها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FFF2C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اینترنت اشیا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FCE4D6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داده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E4DFE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هوش مصنوعی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DDEBF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سامانه هوشمند</w:t>
            </w:r>
          </w:p>
        </w:tc>
      </w:tr>
    </w:tbl>
    <w:p>
      <w:pPr>
        <w:spacing w:after="140" w:line="324" w:lineRule="auto"/>
        <w:jc w:val="right"/>
        <w:bidi w:val="1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مشخصات</w:t>
            </w:r>
          </w:p>
        </w:tc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مقدار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نام دانش‌آموز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................................</w:t>
            </w:r>
          </w:p>
        </w:tc>
      </w:tr>
    </w:tbl>
    <w:p>
      <w:pPr>
        <w:spacing w:after="140" w:line="324" w:lineRule="auto"/>
        <w:jc w:val="right"/>
        <w:bidi w:val="1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مشخصات</w:t>
            </w:r>
          </w:p>
        </w:tc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مقدار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کلاس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................................</w:t>
            </w:r>
          </w:p>
        </w:tc>
      </w:tr>
    </w:tbl>
    <w:p>
      <w:pPr>
        <w:spacing w:after="140" w:line="324" w:lineRule="auto"/>
        <w:jc w:val="right"/>
        <w:bidi w:val="1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مشخصات</w:t>
            </w:r>
          </w:p>
        </w:tc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مقدار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درس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................................</w:t>
            </w:r>
          </w:p>
        </w:tc>
      </w:tr>
    </w:tbl>
    <w:p>
      <w:pPr>
        <w:spacing w:after="140" w:line="324" w:lineRule="auto"/>
        <w:jc w:val="right"/>
        <w:bidi w:val="1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مشخصات</w:t>
            </w:r>
          </w:p>
        </w:tc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مقدار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دبیر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................................</w:t>
            </w:r>
          </w:p>
        </w:tc>
      </w:tr>
    </w:tbl>
    <w:p>
      <w:pPr>
        <w:spacing w:after="140" w:line="324" w:lineRule="auto"/>
        <w:jc w:val="right"/>
        <w:bidi w:val="1"/>
      </w:pPr>
    </w:p>
    <w:p>
      <w:r>
        <w:br w:type="page"/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40"/>
        </w:rPr>
        <w:t>فهرست مطالب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ردیف</w:t>
            </w:r>
          </w:p>
        </w:tc>
        <w:tc>
          <w:tcPr>
            <w:tcW w:type="dxa" w:w="3324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عنوان</w:t>
            </w:r>
          </w:p>
        </w:tc>
        <w:tc>
          <w:tcPr>
            <w:tcW w:type="dxa" w:w="3324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صفحه</w:t>
            </w:r>
          </w:p>
        </w:tc>
      </w:tr>
      <w:tr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۱</w:t>
            </w:r>
          </w:p>
        </w:tc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مقدمه</w:t>
            </w:r>
          </w:p>
        </w:tc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۳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۲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فصل اول: انقلاب دنیای دیجیتال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۴</w:t>
            </w:r>
          </w:p>
        </w:tc>
      </w:tr>
      <w:tr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۳</w:t>
            </w:r>
          </w:p>
        </w:tc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فصل دوم: اینترنت اشیا (IoT)</w:t>
            </w:r>
          </w:p>
        </w:tc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۶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۴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فصل سوم: هوش مصنوعی (AI)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۸</w:t>
            </w:r>
          </w:p>
        </w:tc>
      </w:tr>
      <w:tr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۵</w:t>
            </w:r>
          </w:p>
        </w:tc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ارتباط سه فناوری</w:t>
            </w:r>
          </w:p>
        </w:tc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۱۰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۶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نتیجه‌گیری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۱۱</w:t>
            </w:r>
          </w:p>
        </w:tc>
      </w:tr>
      <w:tr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۷</w:t>
            </w:r>
          </w:p>
        </w:tc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منابع</w:t>
            </w:r>
          </w:p>
        </w:tc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۱۲</w:t>
            </w:r>
          </w:p>
        </w:tc>
      </w:tr>
    </w:tbl>
    <w:p>
      <w:pPr>
        <w:spacing w:after="140" w:line="324" w:lineRule="auto"/>
        <w:jc w:val="right"/>
        <w:bidi w:val="1"/>
      </w:pPr>
    </w:p>
    <w:p>
      <w:r>
        <w:br w:type="page"/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40"/>
        </w:rPr>
        <w:t>مقدمه</w:t>
      </w:r>
    </w:p>
    <w:p>
      <w:pPr>
        <w:spacing w:after="140" w:line="324" w:lineRule="auto"/>
        <w:jc w:val="right"/>
        <w:bidi w:val="1"/>
      </w:pPr>
      <w:r>
        <w:rPr>
          <w:rFonts w:ascii="Arial" w:hAnsi="Arial" w:cs="Arial"/>
          <w:b w:val="0"/>
          <w:sz w:val="24"/>
        </w:rPr>
        <w:t>فناوری دیجیتال در چند دهه اخیر شیوه ارتباط، آموزش، تولید، خرید، سرگرمی و دسترسی به اطلاعات را تغییر داده است. این تغییر گسترده را می‌توان با مفهوم انقلاب دنیای دیجیتال توضیح داد.</w:t>
      </w:r>
    </w:p>
    <w:p>
      <w:pPr>
        <w:spacing w:after="140" w:line="324" w:lineRule="auto"/>
        <w:jc w:val="right"/>
        <w:bidi w:val="1"/>
      </w:pPr>
      <w:r>
        <w:rPr>
          <w:rFonts w:ascii="Arial" w:hAnsi="Arial" w:cs="Arial"/>
          <w:b w:val="0"/>
          <w:sz w:val="24"/>
        </w:rPr>
        <w:t>در ادامه این تحول، دستگاه‌های بیشتری به شبکه‌ها متصل شدند و توانستند داده تولید و دریافت کنند؛ این ایده به اینترنت اشیا رسید. هم‌زمان، رشد حجم داده‌ها نیاز به روش‌های مؤثر برای تحلیل آن‌ها را افزایش داد و هوش مصنوعی به یکی از ابزارهای مهم این مرحله تبدیل شد.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778"/>
                <w:sz w:val="22"/>
              </w:rPr>
              <w:t>ایده اصلی پروژه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انقلاب دیجیتال بستر را گسترش می‌دهد → اینترنت اشیا داده تولید و منتقل می‌کند → هوش مصنوعی داده را تحلیل می‌کند → سامانه‌های هوشمند می‌توانند پیشنهاد، پیش‌بینی یا اقدام کنند.</w:t>
            </w:r>
          </w:p>
        </w:tc>
      </w:tr>
    </w:tbl>
    <w:p>
      <w:pPr>
        <w:spacing w:after="140" w:line="324" w:lineRule="auto"/>
        <w:jc w:val="right"/>
        <w:bidi w:val="1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دیجیتالی شدن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E2F0D9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شبکه‌ها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FFF2C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IoT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FCE4D6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داده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E4DFE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AI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DDEBF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تصمیم / اقدام</w:t>
            </w:r>
          </w:p>
        </w:tc>
      </w:tr>
    </w:tbl>
    <w:p>
      <w:pPr>
        <w:spacing w:after="140" w:line="324" w:lineRule="auto"/>
        <w:jc w:val="right"/>
        <w:bidi w:val="1"/>
      </w:pPr>
    </w:p>
    <w:p>
      <w:r>
        <w:br w:type="page"/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40"/>
        </w:rPr>
        <w:t>فصل اول: انقلاب دنیای دیجیتال</w:t>
      </w:r>
    </w:p>
    <w:p>
      <w:pPr>
        <w:spacing w:after="140" w:line="324" w:lineRule="auto"/>
        <w:jc w:val="right"/>
        <w:bidi w:val="1"/>
      </w:pPr>
      <w:r>
        <w:rPr>
          <w:rFonts w:ascii="Arial" w:hAnsi="Arial" w:cs="Arial"/>
          <w:b w:val="0"/>
          <w:sz w:val="24"/>
        </w:rPr>
        <w:t>انقلاب دیجیتال به مجموعه تغییراتی گفته می‌شود که در آن رایانه‌ها، فناوری‌های دیجیتال و شبکه‌های ارتباطی به‌طور گسترده وارد زندگی و فعالیت‌های انسانی شدند. این فرایند تدریجی بود و با پیشرفت رایانه، ارتباطات، ذخیره‌سازی اطلاعات و اینترنت شکل گرفت.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اطلاعات فیزیکی</w:t>
            </w:r>
          </w:p>
        </w:tc>
        <w:tc>
          <w:tcPr>
            <w:tcW w:type="dxa" w:w="110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1108"/>
            <w:shd w:fill="E2F0D9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رایانه</w:t>
            </w:r>
          </w:p>
        </w:tc>
        <w:tc>
          <w:tcPr>
            <w:tcW w:type="dxa" w:w="110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1108"/>
            <w:shd w:fill="FFF2C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شبکه دیجیتال</w:t>
            </w:r>
          </w:p>
        </w:tc>
        <w:tc>
          <w:tcPr>
            <w:tcW w:type="dxa" w:w="110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1108"/>
            <w:shd w:fill="FCE4D6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اینترنت</w:t>
            </w:r>
          </w:p>
        </w:tc>
        <w:tc>
          <w:tcPr>
            <w:tcW w:type="dxa" w:w="110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1108"/>
            <w:shd w:fill="E4DFE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خدمات دیجیتال</w:t>
            </w:r>
          </w:p>
        </w:tc>
      </w:tr>
    </w:tbl>
    <w:p>
      <w:pPr>
        <w:spacing w:after="140" w:line="324" w:lineRule="auto"/>
        <w:jc w:val="right"/>
        <w:bidi w:val="1"/>
      </w:pP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30"/>
        </w:rPr>
        <w:t>تأثیر در حوزه‌های مختلف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حوزه</w:t>
            </w:r>
          </w:p>
        </w:tc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نمونه تغییر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ارتباطات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پیام‌رسانی سریع، تماس تصویری و شبکه‌های اجتماعی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آموزش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منابع آنلاین، کلاس مجازی و محتوای دیجیتال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اقتصاد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فروشگاه اینترنتی، پرداخت و بانکداری دیجیتال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صنعت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اتوماسیون و کنترل رایانه‌ای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رسانه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پخش آنلاین و محتوای دیجیتال</w:t>
            </w:r>
          </w:p>
        </w:tc>
      </w:tr>
    </w:tbl>
    <w:p>
      <w:pPr>
        <w:spacing w:after="140" w:line="324" w:lineRule="auto"/>
        <w:jc w:val="right"/>
        <w:bidi w:val="1"/>
      </w:pP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30"/>
        </w:rPr>
        <w:t>مزایا و چالش‌ها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مزایا</w:t>
            </w:r>
          </w:p>
        </w:tc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چالش‌ها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سرعت بیشتر انتقال اطلاعات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امنیت و حریم خصوصی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دسترسی آسان‌تر به خدمات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وابستگی به زیرساخت دیجیتال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خودکارسازی فرایندها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نیاز به مهارت‌های جدید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کاهش برخی هزینه‌ها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مدیریت حجم زیاد داده</w:t>
            </w:r>
          </w:p>
        </w:tc>
      </w:tr>
    </w:tbl>
    <w:p>
      <w:pPr>
        <w:spacing w:after="140" w:line="324" w:lineRule="auto"/>
        <w:jc w:val="right"/>
        <w:bidi w:val="1"/>
      </w:pPr>
    </w:p>
    <w:p>
      <w:r>
        <w:br w:type="page"/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40"/>
        </w:rPr>
        <w:t>فصل دوم: اینترنت اشیا (IoT)</w:t>
      </w:r>
    </w:p>
    <w:p>
      <w:pPr>
        <w:spacing w:after="140" w:line="324" w:lineRule="auto"/>
        <w:jc w:val="right"/>
        <w:bidi w:val="1"/>
      </w:pPr>
      <w:r>
        <w:rPr>
          <w:rFonts w:ascii="Arial" w:hAnsi="Arial" w:cs="Arial"/>
          <w:b w:val="0"/>
          <w:sz w:val="24"/>
        </w:rPr>
        <w:t>اینترنت اشیا به دستگاه‌ها و اشیای فیزیکی متصل به شبکه گفته می‌شود که با کمک حسگرها، نرم‌افزار و ارتباطات شبکه‌ای می‌توانند داده تولید، دریافت یا منتقل کنند.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778"/>
                <w:sz w:val="22"/>
              </w:rPr>
              <w:t>مثال ساده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یک حسگر دما می‌تواند دمای اتاق را اندازه‌گیری کند، داده را از طریق شبکه ارسال کند و یک سامانه بر اساس آن وضعیت سرمایش یا گرمایش را تنظیم کند.</w:t>
            </w:r>
          </w:p>
        </w:tc>
      </w:tr>
    </w:tbl>
    <w:p>
      <w:pPr>
        <w:spacing w:after="140" w:line="324" w:lineRule="auto"/>
        <w:jc w:val="right"/>
        <w:bidi w:val="1"/>
      </w:pP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30"/>
        </w:rPr>
        <w:t>چرخه کلی IoT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حسگر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E2F0D9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جمع‌آوری داده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FFF2C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شبکه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FCE4D6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پردازش / ذخیره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E4DFE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تحلیل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DDEBF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اقدام / نمایش</w:t>
            </w:r>
          </w:p>
        </w:tc>
      </w:tr>
    </w:tbl>
    <w:p>
      <w:pPr>
        <w:spacing w:after="140" w:line="324" w:lineRule="auto"/>
        <w:jc w:val="right"/>
        <w:bidi w:val="1"/>
      </w:pP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30"/>
        </w:rPr>
        <w:t>کاربردها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حوزه</w:t>
            </w:r>
          </w:p>
        </w:tc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مثال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خانه هوشمند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کنترل روشنایی، دما و برخی وسایل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کشاورزی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اندازه‌گیری رطوبت خاک و شرایط محیط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پزشکی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پایش برخی داده‌های سلامت با تجهیزات متصل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صنعت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پایش دستگاه‌ها و نگهداری پیش‌بینانه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حمل‌ونقل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ردیابی و مدیریت ناوگان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شهر هوشمند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جمع‌آوری داده برای خدمات شهری</w:t>
            </w:r>
          </w:p>
        </w:tc>
      </w:tr>
    </w:tbl>
    <w:p>
      <w:pPr>
        <w:spacing w:after="140" w:line="324" w:lineRule="auto"/>
        <w:jc w:val="right"/>
        <w:bidi w:val="1"/>
      </w:pP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30"/>
        </w:rPr>
        <w:t>چالش‌ها</w:t>
      </w:r>
    </w:p>
    <w:p>
      <w:pPr>
        <w:spacing w:after="140" w:line="324" w:lineRule="auto"/>
        <w:jc w:val="right"/>
        <w:bidi w:val="1"/>
      </w:pPr>
      <w:r>
        <w:rPr>
          <w:rFonts w:ascii="Arial" w:hAnsi="Arial" w:cs="Arial"/>
          <w:b w:val="0"/>
          <w:sz w:val="24"/>
        </w:rPr>
        <w:t>امنیت، حریم خصوصی، به‌روزرسانی نرم‌افزار، سازگاری دستگاه‌ها و مدیریت حجم داده‌ها از چالش‌های مهم اینترنت اشیا هستند.</w:t>
      </w:r>
    </w:p>
    <w:p>
      <w:r>
        <w:br w:type="page"/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40"/>
        </w:rPr>
        <w:t>فصل سوم: هوش مصنوعی (AI)</w:t>
      </w:r>
    </w:p>
    <w:p>
      <w:pPr>
        <w:spacing w:after="140" w:line="324" w:lineRule="auto"/>
        <w:jc w:val="right"/>
        <w:bidi w:val="1"/>
      </w:pPr>
      <w:r>
        <w:rPr>
          <w:rFonts w:ascii="Arial" w:hAnsi="Arial" w:cs="Arial"/>
          <w:b w:val="0"/>
          <w:sz w:val="24"/>
        </w:rPr>
        <w:t>هوش مصنوعی به روش‌ها و سامانه‌های رایانشی گفته می‌شود که برای انجام وظایفی مانند تشخیص الگو، پیش‌بینی، طبقه‌بندی، پردازش زبان و استنتاج از داده طراحی می‌شوند. یادگیری ماشین یکی از بخش‌های مهم هوش مصنوعی است.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داده / ورودی</w:t>
            </w:r>
          </w:p>
        </w:tc>
        <w:tc>
          <w:tcPr>
            <w:tcW w:type="dxa" w:w="110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1108"/>
            <w:shd w:fill="E2F0D9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آماده‌سازی</w:t>
            </w:r>
          </w:p>
        </w:tc>
        <w:tc>
          <w:tcPr>
            <w:tcW w:type="dxa" w:w="110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1108"/>
            <w:shd w:fill="FFF2C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مدل AI</w:t>
            </w:r>
          </w:p>
        </w:tc>
        <w:tc>
          <w:tcPr>
            <w:tcW w:type="dxa" w:w="110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1108"/>
            <w:shd w:fill="FCE4D6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یادگیری / استنتاج</w:t>
            </w:r>
          </w:p>
        </w:tc>
        <w:tc>
          <w:tcPr>
            <w:tcW w:type="dxa" w:w="110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1108"/>
            <w:shd w:fill="E4DFE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خروجی</w:t>
            </w:r>
          </w:p>
        </w:tc>
      </w:tr>
    </w:tbl>
    <w:p>
      <w:pPr>
        <w:spacing w:after="140" w:line="324" w:lineRule="auto"/>
        <w:jc w:val="right"/>
        <w:bidi w:val="1"/>
      </w:pP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30"/>
        </w:rPr>
        <w:t>کاربردها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حوزه</w:t>
            </w:r>
          </w:p>
        </w:tc>
        <w:tc>
          <w:tcPr>
            <w:tcW w:type="dxa" w:w="4986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مثال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پزشکی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کمک به تحلیل تصاویر پزشکی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آموزش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شخصی‌سازی برخی محتواها و تحلیل عملکرد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زبان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ترجمه، تشخیص گفتار و تولید متن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بینایی ماشین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تشخیص اشیا و الگوهای تصویری</w:t>
            </w:r>
          </w:p>
        </w:tc>
      </w:tr>
      <w:tr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صنعت</w:t>
            </w:r>
          </w:p>
        </w:tc>
        <w:tc>
          <w:tcPr>
            <w:tcW w:type="dxa" w:w="4986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پیش‌بینی خرابی و تحلیل فرایند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حمل‌ونقل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تحلیل ترافیک و سامانه‌های هوشمند</w:t>
            </w:r>
          </w:p>
        </w:tc>
      </w:tr>
    </w:tbl>
    <w:p>
      <w:pPr>
        <w:spacing w:after="140" w:line="324" w:lineRule="auto"/>
        <w:jc w:val="right"/>
        <w:bidi w:val="1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778"/>
                <w:sz w:val="22"/>
              </w:rPr>
              <w:t>نکته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کیفیت داده، روش طراحی مدل و نحوه ارزیابی آن بر کیفیت خروجی هوش مصنوعی اثر می‌گذارد.</w:t>
            </w:r>
          </w:p>
        </w:tc>
      </w:tr>
    </w:tbl>
    <w:p>
      <w:pPr>
        <w:spacing w:after="140" w:line="324" w:lineRule="auto"/>
        <w:jc w:val="right"/>
        <w:bidi w:val="1"/>
      </w:pPr>
    </w:p>
    <w:p>
      <w:r>
        <w:br w:type="page"/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40"/>
        </w:rPr>
        <w:t>ارتباط سه فناوری</w:t>
      </w:r>
    </w:p>
    <w:p>
      <w:pPr>
        <w:spacing w:after="140" w:line="324" w:lineRule="auto"/>
        <w:jc w:val="right"/>
        <w:bidi w:val="1"/>
      </w:pPr>
      <w:r>
        <w:rPr>
          <w:rFonts w:ascii="Arial" w:hAnsi="Arial" w:cs="Arial"/>
          <w:b w:val="0"/>
          <w:sz w:val="24"/>
        </w:rPr>
        <w:t>این سه مفهوم را می‌توان بخش‌های مرتبط یک تحول فناوری دانست. انقلاب دیجیتال بستر دیجیتال و شبکه‌ای را گسترش داد؛ اینترنت اشیا ارتباط دنیای فیزیکی و دیجیتال را بیشتر کرد؛ و هوش مصنوعی امکان تحلیل داده‌ها و استخراج الگوها را افزایش داد.</w:t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30"/>
        </w:rPr>
        <w:t>مثال: خانه هوشمند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حسگر دما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E2F0D9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اندازه‌گیری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FFF2C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ارسال داده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FCE4D6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ذخیره / پردازش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E4DFE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تحلیل با AI</w:t>
            </w:r>
          </w:p>
        </w:tc>
        <w:tc>
          <w:tcPr>
            <w:tcW w:type="dxa" w:w="90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907"/>
            <w:shd w:fill="DDEBF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پیشنهاد / اقدام</w:t>
            </w:r>
          </w:p>
        </w:tc>
      </w:tr>
    </w:tbl>
    <w:p>
      <w:pPr>
        <w:spacing w:after="140" w:line="324" w:lineRule="auto"/>
        <w:jc w:val="right"/>
        <w:bidi w:val="1"/>
      </w:pPr>
    </w:p>
    <w:p>
      <w:pPr>
        <w:spacing w:after="140" w:line="324" w:lineRule="auto"/>
        <w:jc w:val="right"/>
        <w:bidi w:val="1"/>
      </w:pPr>
      <w:r>
        <w:rPr>
          <w:rFonts w:ascii="Arial" w:hAnsi="Arial" w:cs="Arial"/>
          <w:b w:val="0"/>
          <w:sz w:val="24"/>
        </w:rPr>
        <w:t>در این نمونه، حسگر بخشی از اینترنت اشیاست، شبکه داده را جابه‌جا می‌کند و هوش مصنوعی می‌تواند برای تحلیل الگوهای مصرف یا شرایط محیط استفاده شود.</w:t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30"/>
        </w:rPr>
        <w:t>مقایسه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موضوع</w:t>
            </w:r>
          </w:p>
        </w:tc>
        <w:tc>
          <w:tcPr>
            <w:tcW w:type="dxa" w:w="3324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نقش اصلی</w:t>
            </w:r>
          </w:p>
        </w:tc>
        <w:tc>
          <w:tcPr>
            <w:tcW w:type="dxa" w:w="3324"/>
            <w:shd w:fill="1F477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مثال</w:t>
            </w:r>
          </w:p>
        </w:tc>
      </w:tr>
      <w:tr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انقلاب دیجیتال</w:t>
            </w:r>
          </w:p>
        </w:tc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ایجاد و گسترش بستر دیجیتال</w:t>
            </w:r>
          </w:p>
        </w:tc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خدمات دیجیتال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اینترنت اشیا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تولید و تبادل داده از اشیای فیزیکی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خانه هوشمند</w:t>
            </w:r>
          </w:p>
        </w:tc>
      </w:tr>
      <w:tr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هوش مصنوعی</w:t>
            </w:r>
          </w:p>
        </w:tc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تحلیل، پیش‌بینی و استنتاج</w:t>
            </w:r>
          </w:p>
        </w:tc>
        <w:tc>
          <w:tcPr>
            <w:tcW w:type="dxa" w:w="3324"/>
            <w:shd w:fill="F5F8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تشخیص تصویر</w:t>
            </w:r>
          </w:p>
        </w:tc>
      </w:tr>
    </w:tbl>
    <w:p>
      <w:pPr>
        <w:spacing w:after="140" w:line="324" w:lineRule="auto"/>
        <w:jc w:val="right"/>
        <w:bidi w:val="1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778"/>
                <w:sz w:val="22"/>
              </w:rPr>
              <w:t>رابطه کلی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انقلاب دیجیتال → شبکه‌های گسترده → اینترنت اشیا → داده → هوش مصنوعی → سامانه‌های هوشمند</w:t>
            </w:r>
          </w:p>
        </w:tc>
      </w:tr>
    </w:tbl>
    <w:p>
      <w:pPr>
        <w:spacing w:after="140" w:line="324" w:lineRule="auto"/>
        <w:jc w:val="right"/>
        <w:bidi w:val="1"/>
      </w:pPr>
    </w:p>
    <w:p>
      <w:r>
        <w:br w:type="page"/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40"/>
        </w:rPr>
        <w:t>نتیجه‌گیری</w:t>
      </w:r>
    </w:p>
    <w:p>
      <w:pPr>
        <w:spacing w:after="140" w:line="324" w:lineRule="auto"/>
        <w:jc w:val="right"/>
        <w:bidi w:val="1"/>
      </w:pPr>
      <w:r>
        <w:rPr>
          <w:rFonts w:ascii="Arial" w:hAnsi="Arial" w:cs="Arial"/>
          <w:b w:val="0"/>
          <w:sz w:val="24"/>
        </w:rPr>
        <w:t>دنیای دیجیتال نتیجه یک فناوری منفرد نیست، بلکه حاصل کنار هم قرار گرفتن رایانه‌ها، شبکه‌ها، نرم‌افزارها، داده‌ها و روش‌های هوشمند است. با گسترش فناوری دیجیتال، دستگاه‌های بیشتری به شبکه متصل شدند و مقدار بیشتری داده تولید شد. روش‌های هوش مصنوعی می‌توانند برای تحلیل این داده‌ها و استخراج الگوها به کار گرفته شوند.</w:t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30"/>
        </w:rPr>
        <w:t>نمودار نهایی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c>
          <w:tcPr>
            <w:tcW w:type="dxa" w:w="767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انقلاب دیجیتال</w:t>
            </w:r>
          </w:p>
        </w:tc>
        <w:tc>
          <w:tcPr>
            <w:tcW w:type="dxa" w:w="76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767"/>
            <w:shd w:fill="E2F0D9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اینترنت و شبکه</w:t>
            </w:r>
          </w:p>
        </w:tc>
        <w:tc>
          <w:tcPr>
            <w:tcW w:type="dxa" w:w="76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767"/>
            <w:shd w:fill="FFF2C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IoT</w:t>
            </w:r>
          </w:p>
        </w:tc>
        <w:tc>
          <w:tcPr>
            <w:tcW w:type="dxa" w:w="76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767"/>
            <w:shd w:fill="FCE4D6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داده</w:t>
            </w:r>
          </w:p>
        </w:tc>
        <w:tc>
          <w:tcPr>
            <w:tcW w:type="dxa" w:w="76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767"/>
            <w:shd w:fill="E4DFEC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AI</w:t>
            </w:r>
          </w:p>
        </w:tc>
        <w:tc>
          <w:tcPr>
            <w:tcW w:type="dxa" w:w="76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767"/>
            <w:shd w:fill="DDEBF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سامانه هوشمند</w:t>
            </w:r>
          </w:p>
        </w:tc>
        <w:tc>
          <w:tcPr>
            <w:tcW w:type="dxa" w:w="767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5A646E"/>
                <w:sz w:val="36"/>
              </w:rPr>
              <w:t>←</w:t>
            </w:r>
          </w:p>
        </w:tc>
        <w:tc>
          <w:tcPr>
            <w:tcW w:type="dxa" w:w="767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sz w:val="18"/>
              </w:rPr>
              <w:t>آینده دیجیتال</w:t>
            </w:r>
          </w:p>
        </w:tc>
      </w:tr>
    </w:tbl>
    <w:p>
      <w:pPr>
        <w:spacing w:after="140" w:line="324" w:lineRule="auto"/>
        <w:jc w:val="right"/>
        <w:bidi w:val="1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B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778"/>
                <w:sz w:val="22"/>
              </w:rPr>
              <w:t>جمع‌بندی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سه موضوع این پروژه به هم وابسته‌اند: انقلاب دیجیتال بستر را فراهم می‌کند، اینترنت اشیا داده را از دنیای واقعی وارد سامانه‌ها می‌کند و هوش مصنوعی می‌تواند از داده برای تحلیل و استنتاج استفاده کند.</w:t>
            </w:r>
          </w:p>
        </w:tc>
      </w:tr>
    </w:tbl>
    <w:p>
      <w:pPr>
        <w:spacing w:after="140" w:line="324" w:lineRule="auto"/>
        <w:jc w:val="right"/>
        <w:bidi w:val="1"/>
      </w:pPr>
    </w:p>
    <w:p>
      <w:r>
        <w:br w:type="page"/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F4778"/>
          <w:sz w:val="40"/>
        </w:rPr>
        <w:t>منابع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• IBM — مطالب آموزشی هوش مصنوعی و یادگیری ماشین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• Oracle — مطالب آموزشی اینترنت اشیا (IoT)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• Microsoft Learn — آموزش‌های هوش مصنوعی و فناوری دیجیتال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• Encyclopaedia Britannica — مطالب مرتبط با انقلاب دیجیتال و فناوری اطلاعات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• International Telecommunication Union (ITU) — مطالب و گزارش‌های فناوری اطلاعات و ارتباطات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color w:val="5A646E"/>
        <w:sz w:val="18"/>
      </w:rPr>
      <w:t>انقلاب دنیای دیجیتال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انقلاب دنیای دیجیتال</dc:title>
  <dc:subject>انقلاب دیجیتال، اینترنت اشیا و هوش مصنوعی</dc:subject>
  <dc:creator>پروژه دانش‌آموزی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